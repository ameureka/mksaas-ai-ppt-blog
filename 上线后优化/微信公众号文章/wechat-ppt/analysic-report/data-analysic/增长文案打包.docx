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增长文案打包（主页三步条 / 自动回复 / 欢迎语 / 转粉位）</w:t>
      </w:r>
    </w:p>
    <w:p>
      <w:r>
        <w:t>日期：2025-11-07</w:t>
      </w:r>
    </w:p>
    <w:p>
      <w:pPr>
        <w:pStyle w:val="Heading2"/>
      </w:pPr>
      <w:r>
        <w:t>1. 主页「新手三步」条</w:t>
      </w:r>
    </w:p>
    <w:p>
      <w:r>
        <w:t>版本 A（推荐）</w:t>
      </w:r>
    </w:p>
    <w:p>
      <w:r>
        <w:t>标题：新手三步｜3 分钟拿走你要的 PPT / AI 资源</w:t>
      </w:r>
    </w:p>
    <w:p>
      <w:r>
        <w:t>副标：关注后回复【模板】领整包｜每周二更新</w:t>
      </w:r>
    </w:p>
    <w:p>
      <w:r>
        <w:t>按钮：模板大全 → {模板大全页链接}｜AI 生成 PPT 工作流 → {AI 生成 PPT 页链接}｜PPT 进阶与实战 → {PPT 进阶页链接}</w:t>
      </w:r>
    </w:p>
    <w:p>
      <w:r>
        <w:t>版本 B</w:t>
      </w:r>
    </w:p>
    <w:p>
      <w:r>
        <w:t>标题：从这里开始｜常用入口与下载方式</w:t>
      </w:r>
    </w:p>
    <w:p>
      <w:r>
        <w:t>副标：回复【模板】领取整包，收藏本页不会迷路</w:t>
      </w:r>
    </w:p>
    <w:p>
      <w:r>
        <w:t>按钮：模板包直达 / Prompt 模板 / 素材大全</w:t>
      </w:r>
    </w:p>
    <w:p>
      <w:pPr>
        <w:pStyle w:val="Heading2"/>
      </w:pPr>
      <w:r>
        <w:t>2. 关键词自动回复（10 组）</w:t>
      </w:r>
    </w:p>
    <w:p>
      <w:r>
        <w:t>详见《关键词自动回复_配置模板.xlsx》，可直接复制粘贴，每条含占位链接。</w:t>
      </w:r>
    </w:p>
    <w:p>
      <w:pPr>
        <w:pStyle w:val="Heading2"/>
      </w:pPr>
      <w:r>
        <w:t>3. 关注欢迎语</w:t>
      </w:r>
    </w:p>
    <w:p>
      <w:r>
        <w:t>版本 A（通用）</w:t>
      </w:r>
    </w:p>
    <w:p>
      <w:r>
        <w:t>欢迎加入【{账号名}】🎉</w:t>
        <w:br/>
        <w:t>常用入口：</w:t>
        <w:br/>
        <w:t>① 模板大全 → {模板大全页链接}</w:t>
        <w:br/>
        <w:t>② AI 生成 PPT → {AI 生成 PPT 页链接}</w:t>
        <w:br/>
        <w:t>③ PPT 进阶与实战 → {PPT 进阶页链接}</w:t>
        <w:br/>
        <w:t>领取方式：回复【模板】获取整包；每周二更新一批精选模板。</w:t>
        <w:br/>
        <w:t>新手必看：《年终总结 7 步 SOP》（含母版）→ {年终SOP链接}</w:t>
      </w:r>
    </w:p>
    <w:p>
      <w:r>
        <w:t>版本 B（年终季）</w:t>
      </w:r>
    </w:p>
    <w:p>
      <w:r>
        <w:t>年终季福利已激活 ✅</w:t>
        <w:br/>
        <w:t>① 回复【年终】领 总结/述职 模板包 → {模板大全页链接#年终锚点}</w:t>
        <w:br/>
        <w:t>② 年终总结 7 步 SOP（含母版）→ {年终SOP链接}</w:t>
        <w:br/>
        <w:t>③ AI 一键做周报 → {AI周报文章链接}</w:t>
        <w:br/>
        <w:t>建议收藏：模板大全（持续更新）→ {模板大全页链接}</w:t>
      </w:r>
    </w:p>
    <w:p>
      <w:pPr>
        <w:pStyle w:val="Heading2"/>
      </w:pPr>
      <w:r>
        <w:t>4. 文章页三处转粉位文案</w:t>
      </w:r>
    </w:p>
    <w:p>
      <w:r>
        <w:t>开头提示卡（选 1）</w:t>
      </w:r>
    </w:p>
    <w:p>
      <w:r>
        <w:t>· 关注后回复【模板】领整包｜本篇含可下载母版</w:t>
      </w:r>
    </w:p>
    <w:p>
      <w:r>
        <w:t>· 这篇可直接套用 → 关注并回复【年终】获取完整模板包</w:t>
      </w:r>
    </w:p>
    <w:p>
      <w:r>
        <w:t>中腰提示条</w:t>
      </w:r>
    </w:p>
    <w:p>
      <w:r>
        <w:t>· 进度 50%：模板与示例在这里 → {对应页面模板链接}</w:t>
      </w:r>
    </w:p>
    <w:p>
      <w:r>
        <w:t>· 想省时？一键生成 PPT 工作流 → {AI 生成 PPT 页链接}</w:t>
      </w:r>
    </w:p>
    <w:p>
      <w:r>
        <w:t>文末 CTA（固定顺序）</w:t>
      </w:r>
    </w:p>
    <w:p>
      <w:r>
        <w:t>1. 合集卡片：更多同类内容：{所属合集名}</w:t>
      </w:r>
    </w:p>
    <w:p>
      <w:r>
        <w:t>2. 按钮：进入「{页面模板名}」 → {页面模板链接}</w:t>
      </w:r>
    </w:p>
    <w:p>
      <w:r>
        <w:t>3. 转载须知（B 类）：保留署名+原链可转载，商业转载请私信</w:t>
      </w:r>
    </w:p>
    <w:p>
      <w:r>
        <w:t>4. 转粉引导：关注后回复【模板】领整包｜转发给正在写{年终/述职}的同事</w:t>
      </w:r>
    </w:p>
    <w:p>
      <w:pPr>
        <w:pStyle w:val="Heading2"/>
      </w:pPr>
      <w:r>
        <w:t>5. 监控目标</w:t>
      </w:r>
    </w:p>
    <w:p>
      <w:r>
        <w:t>文章页关注率 ≥ 2%｜欢迎语点击率 ≥ 25%｜模板页首屏 CTR ≥ 15%｜搜索占比 ≥ 25%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