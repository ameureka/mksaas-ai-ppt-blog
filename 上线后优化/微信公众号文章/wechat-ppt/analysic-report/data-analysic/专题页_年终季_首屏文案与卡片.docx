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年终季专题页——首屏文案与卡片清单</w:t>
      </w:r>
    </w:p>
    <w:p>
      <w:r>
        <w:t>日期：2025-11-07</w:t>
      </w:r>
    </w:p>
    <w:p>
      <w:pPr>
        <w:pStyle w:val="Heading2"/>
      </w:pPr>
      <w:r>
        <w:t>一、首屏区块</w:t>
      </w:r>
    </w:p>
    <w:p>
      <w:r>
        <w:t>主标题：年终总结｜述职整包（含SOP与母版）</w:t>
      </w:r>
    </w:p>
    <w:p>
      <w:r>
        <w:t>副标题承诺：已收录 {期数} 期｜每周二更新｜可下载/套用</w:t>
      </w:r>
    </w:p>
    <w:p>
      <w:r>
        <w:t>适用人群：在校/职场新人/骨干/主管</w:t>
      </w:r>
    </w:p>
    <w:p>
      <w:r>
        <w:t>你将获得：1）年终7步SOP 2）述职三段式母版 3）周报/复盘清单 4）信息图表10招 5）示例与踩坑</w:t>
      </w:r>
    </w:p>
    <w:p>
      <w:r>
        <w:t>按钮（两枚）：进入模板大全｜一键领整包（关注后回复【年终】）</w:t>
      </w:r>
    </w:p>
    <w:p>
      <w:pPr>
        <w:pStyle w:val="Heading2"/>
      </w:pPr>
      <w:r>
        <w:t>二、首屏卡片：1大+4小（题名+标签）</w:t>
      </w:r>
    </w:p>
    <w:p>
      <w:r>
        <w:t>- 【大卡】年终总结7步SOP（含母版）｜标签：年终/模板/母版/SOP</w:t>
      </w:r>
    </w:p>
    <w:p>
      <w:r>
        <w:t>- 述职报告三段式：成绩-过程-改进（可直接替换）｜标签：述职/职场/结构化</w:t>
      </w:r>
    </w:p>
    <w:p>
      <w:r>
        <w:t>- 周报自动化：AI一键复盘与汇总（附流程）｜标签：周报/AI/流程</w:t>
      </w:r>
    </w:p>
    <w:p>
      <w:r>
        <w:t>- 信息图表10招：从表格到可视化（示例）｜标签：图表/可视化/美化</w:t>
      </w:r>
    </w:p>
    <w:p>
      <w:r>
        <w:t>- 复盘清单：项目/经营/个人成长（打印版）｜标签：复盘/清单/经营</w:t>
      </w:r>
    </w:p>
    <w:p>
      <w:pPr>
        <w:pStyle w:val="Heading2"/>
      </w:pPr>
      <w:r>
        <w:t>三、SEO与检索关键词</w:t>
      </w:r>
    </w:p>
    <w:p>
      <w:r>
        <w:t>年终总结、述职报告、周报模板、PPT母版、信息图表、复盘、可下载、示例、SOP、一键PPT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